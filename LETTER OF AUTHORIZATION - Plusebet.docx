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val="0"/>
        </w:rPr>
        <w:t>6 July 2026</w:t>
      </w:r>
    </w:p>
    <w:p>
      <w:pPr>
        <w:spacing w:after="160"/>
      </w:pPr>
    </w:p>
    <w:p>
      <w:pPr>
        <w:spacing w:after="160"/>
      </w:pPr>
      <w:r>
        <w:rPr>
          <w:b/>
        </w:rPr>
        <w:t>To Whom It May Concern,</w:t>
      </w:r>
    </w:p>
    <w:p>
      <w:pPr>
        <w:spacing w:after="160"/>
      </w:pPr>
      <w:r>
        <w:rPr>
          <w:b w:val="0"/>
        </w:rPr>
        <w:t>Network Operators (MTN Ghana, AirtelTigo Ghana, Telecel Ghana)</w:t>
      </w:r>
    </w:p>
    <w:p>
      <w:pPr>
        <w:spacing w:after="160"/>
      </w:pPr>
      <w:r>
        <w:rPr>
          <w:b w:val="0"/>
        </w:rPr>
        <w:t>c/o Arkesel SMS Gateway</w:t>
      </w:r>
    </w:p>
    <w:p>
      <w:pPr>
        <w:spacing w:after="160"/>
      </w:pPr>
      <w:r>
        <w:rPr>
          <w:b w:val="0"/>
        </w:rPr>
        <w:t>Accra, Ghana</w:t>
      </w:r>
    </w:p>
    <w:p>
      <w:pPr>
        <w:spacing w:after="160"/>
      </w:pPr>
    </w:p>
    <w:p>
      <w:pPr>
        <w:spacing w:after="160"/>
      </w:pPr>
      <w:r>
        <w:rPr>
          <w:b w:val="0"/>
        </w:rPr>
        <w:t>Dear Sir/Madam,</w:t>
      </w:r>
    </w:p>
    <w:p>
      <w:pPr>
        <w:spacing w:after="160"/>
      </w:pPr>
    </w:p>
    <w:p>
      <w:pPr>
        <w:spacing w:after="160"/>
      </w:pPr>
      <w:r>
        <w:rPr>
          <w:b w:val="0"/>
        </w:rPr>
        <w:t>I, Tech Retainer, in my capacity as Owner of Plusebet, confirm that I have the authority to use the following sender ID(s) through the Arkesel SMS System:</w:t>
      </w:r>
    </w:p>
    <w:p>
      <w:pPr>
        <w:spacing w:after="160"/>
      </w:pPr>
      <w:r>
        <w:rPr>
          <w:b/>
        </w:rPr>
        <w:t xml:space="preserve">Sender ID: </w:t>
      </w:r>
      <w:r>
        <w:t>PluseAlerts</w:t>
      </w:r>
    </w:p>
    <w:p>
      <w:pPr>
        <w:spacing w:after="160"/>
      </w:pPr>
    </w:p>
    <w:p>
      <w:pPr>
        <w:spacing w:after="160"/>
      </w:pPr>
      <w:r>
        <w:rPr>
          <w:b w:val="0"/>
        </w:rPr>
        <w:t>I write this letter to request that the above sender ID be whitelisted for Arkesel, who serves as my authorized partner for sending SMS messages to our contacts. This sender ID will be utilized for sending transaction alerts to our customers — specifically withdrawal request confirmations and withdrawal approval notifications.</w:t>
      </w:r>
    </w:p>
    <w:p>
      <w:pPr>
        <w:spacing w:after="160"/>
      </w:pPr>
    </w:p>
    <w:p>
      <w:pPr>
        <w:spacing w:after="160"/>
      </w:pPr>
      <w:r>
        <w:rPr>
          <w:b/>
        </w:rPr>
        <w:t>Below is my contact information:</w:t>
      </w:r>
    </w:p>
    <w:p>
      <w:pPr>
        <w:spacing w:after="80"/>
      </w:pPr>
      <w:r>
        <w:rPr>
          <w:b/>
        </w:rPr>
        <w:t xml:space="preserve">Name: </w:t>
      </w:r>
      <w:r>
        <w:t>Tech Retainer</w:t>
      </w:r>
    </w:p>
    <w:p>
      <w:pPr>
        <w:spacing w:after="80"/>
      </w:pPr>
      <w:r>
        <w:rPr>
          <w:b/>
        </w:rPr>
        <w:t xml:space="preserve">Position: </w:t>
      </w:r>
      <w:r>
        <w:t>Owner</w:t>
      </w:r>
    </w:p>
    <w:p>
      <w:pPr>
        <w:spacing w:after="80"/>
      </w:pPr>
      <w:r>
        <w:rPr>
          <w:b/>
        </w:rPr>
        <w:t xml:space="preserve">Organisation: </w:t>
      </w:r>
      <w:r>
        <w:t>Plusebet</w:t>
      </w:r>
    </w:p>
    <w:p>
      <w:pPr>
        <w:spacing w:after="80"/>
      </w:pPr>
      <w:r>
        <w:rPr>
          <w:b/>
        </w:rPr>
        <w:t xml:space="preserve">Email: </w:t>
      </w:r>
      <w:r>
        <w:t>techretainer@gmail.com</w:t>
      </w:r>
    </w:p>
    <w:p>
      <w:pPr>
        <w:spacing w:after="80"/>
      </w:pPr>
      <w:r>
        <w:rPr>
          <w:b/>
        </w:rPr>
        <w:t xml:space="preserve">Phone: </w:t>
      </w:r>
      <w:r>
        <w:t>________________________</w:t>
      </w:r>
    </w:p>
    <w:p>
      <w:pPr>
        <w:spacing w:after="160"/>
      </w:pPr>
    </w:p>
    <w:p>
      <w:pPr>
        <w:spacing w:after="160"/>
      </w:pPr>
      <w:r>
        <w:rPr>
          <w:b w:val="0"/>
        </w:rPr>
        <w:t>To verify my identity, I have attached a copy of my valid government-issued ID to this letter. Please contact me if you need more information or clarification.</w:t>
      </w:r>
    </w:p>
    <w:p>
      <w:pPr>
        <w:spacing w:after="160"/>
      </w:pPr>
    </w:p>
    <w:p>
      <w:pPr>
        <w:spacing w:after="160"/>
      </w:pPr>
      <w:r>
        <w:rPr>
          <w:b w:val="0"/>
        </w:rPr>
        <w:t>Thank you for your attention to this matter.</w:t>
      </w:r>
    </w:p>
    <w:p>
      <w:pPr>
        <w:spacing w:after="160"/>
      </w:pPr>
    </w:p>
    <w:p>
      <w:pPr>
        <w:spacing w:after="160"/>
      </w:pPr>
    </w:p>
    <w:p>
      <w:pPr>
        <w:spacing w:after="160"/>
      </w:pPr>
      <w:r>
        <w:rPr>
          <w:b w:val="0"/>
        </w:rPr>
        <w:t>Signature: ______________________________</w:t>
      </w:r>
    </w:p>
    <w:p>
      <w:pPr>
        <w:spacing w:after="160"/>
      </w:pPr>
    </w:p>
    <w:p>
      <w:pPr>
        <w:spacing w:after="160"/>
      </w:pPr>
      <w:r>
        <w:rPr>
          <w:b w:val="0"/>
        </w:rPr>
        <w:t>Sincerely,</w:t>
      </w:r>
    </w:p>
    <w:p>
      <w:pPr>
        <w:spacing w:after="160"/>
      </w:pPr>
      <w:r>
        <w:rPr>
          <w:b w:val="0"/>
        </w:rPr>
        <w:t>Tech Retainer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